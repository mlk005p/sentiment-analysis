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53D0" w14:textId="77777777" w:rsidR="005E57AF" w:rsidRDefault="00000000">
      <w:pPr>
        <w:pStyle w:val="Title"/>
        <w:jc w:val="center"/>
      </w:pPr>
      <w:r>
        <w:t>Sentiment Analysis using Machine Learning</w:t>
      </w:r>
    </w:p>
    <w:p w14:paraId="08943B9E" w14:textId="22FEAEEA" w:rsidR="005E57AF" w:rsidRDefault="00000000">
      <w:pPr>
        <w:jc w:val="center"/>
      </w:pPr>
      <w:r>
        <w:rPr>
          <w:b/>
        </w:rPr>
        <w:t>Name: Hars</w:t>
      </w:r>
      <w:r w:rsidR="00A06184">
        <w:rPr>
          <w:b/>
        </w:rPr>
        <w:t>h</w:t>
      </w:r>
      <w:r>
        <w:rPr>
          <w:b/>
        </w:rPr>
        <w:t xml:space="preserve"> Raj</w:t>
      </w:r>
    </w:p>
    <w:p w14:paraId="39BFC2D6" w14:textId="77777777" w:rsidR="005E57AF" w:rsidRDefault="00000000">
      <w:pPr>
        <w:pStyle w:val="Heading1"/>
      </w:pPr>
      <w:r>
        <w:t>Objective</w:t>
      </w:r>
    </w:p>
    <w:p w14:paraId="0CA26C8E" w14:textId="77777777" w:rsidR="005E57AF" w:rsidRDefault="00000000">
      <w:r>
        <w:t>To classify tweets as positive or negative using natural language processing (NLP) techniques.</w:t>
      </w:r>
    </w:p>
    <w:p w14:paraId="4E2B2AC6" w14:textId="77777777" w:rsidR="005E57AF" w:rsidRDefault="00000000">
      <w:pPr>
        <w:pStyle w:val="Heading1"/>
      </w:pPr>
      <w:r>
        <w:t>Methodology</w:t>
      </w:r>
    </w:p>
    <w:p w14:paraId="6914C7B1" w14:textId="77777777" w:rsidR="005E57AF" w:rsidRDefault="00000000">
      <w:r>
        <w:t>- Data preprocessing using stemming and stopword removal</w:t>
      </w:r>
    </w:p>
    <w:p w14:paraId="5D3DC25E" w14:textId="77777777" w:rsidR="005E57AF" w:rsidRDefault="00000000">
      <w:r>
        <w:t>- Feature extraction using TF-IDF</w:t>
      </w:r>
    </w:p>
    <w:p w14:paraId="25566DA9" w14:textId="77777777" w:rsidR="005E57AF" w:rsidRDefault="00000000">
      <w:r>
        <w:t>- Model training using Logistic Regression</w:t>
      </w:r>
    </w:p>
    <w:p w14:paraId="7FB9BA3E" w14:textId="77777777" w:rsidR="005E57AF" w:rsidRDefault="00000000">
      <w:pPr>
        <w:pStyle w:val="Heading1"/>
      </w:pPr>
      <w:r>
        <w:t>Results</w:t>
      </w:r>
    </w:p>
    <w:p w14:paraId="132AD22A" w14:textId="77777777" w:rsidR="005E57AF" w:rsidRDefault="00000000">
      <w:r>
        <w:t>The model achieved an accuracy of approximately 79%. The following graphs show the sentiment distribution:</w:t>
      </w:r>
    </w:p>
    <w:p w14:paraId="6CCD4FA0" w14:textId="77777777" w:rsidR="005E57AF" w:rsidRDefault="00000000">
      <w:r>
        <w:t>Bar Chart:</w:t>
      </w:r>
    </w:p>
    <w:p w14:paraId="1B749A13" w14:textId="77777777" w:rsidR="005E57AF" w:rsidRDefault="00000000">
      <w:r>
        <w:rPr>
          <w:noProof/>
        </w:rPr>
        <w:lastRenderedPageBreak/>
        <w:drawing>
          <wp:inline distT="0" distB="0" distL="0" distR="0" wp14:anchorId="795A9F8D" wp14:editId="24A7D391">
            <wp:extent cx="4572000" cy="3400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6 16364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8292" w14:textId="77777777" w:rsidR="005E57AF" w:rsidRDefault="00000000">
      <w:r>
        <w:t>Pie Chart:</w:t>
      </w:r>
    </w:p>
    <w:p w14:paraId="496919AB" w14:textId="77777777" w:rsidR="005E57AF" w:rsidRDefault="00000000">
      <w:r>
        <w:rPr>
          <w:noProof/>
        </w:rPr>
        <w:drawing>
          <wp:inline distT="0" distB="0" distL="0" distR="0" wp14:anchorId="556C3884" wp14:editId="33C10DCD">
            <wp:extent cx="4572000" cy="33793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6 16365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8DE9" w14:textId="77777777" w:rsidR="005E57AF" w:rsidRDefault="00000000">
      <w:pPr>
        <w:pStyle w:val="Heading1"/>
      </w:pPr>
      <w:r>
        <w:t>Conclusion</w:t>
      </w:r>
    </w:p>
    <w:p w14:paraId="0FF306DA" w14:textId="77777777" w:rsidR="005E57AF" w:rsidRDefault="00000000">
      <w:r>
        <w:t>The model successfully classifies tweets with good accuracy and demonstrates the effectiveness of basic NLP techniques.</w:t>
      </w:r>
    </w:p>
    <w:sectPr w:rsidR="005E57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096803">
    <w:abstractNumId w:val="8"/>
  </w:num>
  <w:num w:numId="2" w16cid:durableId="468326432">
    <w:abstractNumId w:val="6"/>
  </w:num>
  <w:num w:numId="3" w16cid:durableId="1360080862">
    <w:abstractNumId w:val="5"/>
  </w:num>
  <w:num w:numId="4" w16cid:durableId="1270743918">
    <w:abstractNumId w:val="4"/>
  </w:num>
  <w:num w:numId="5" w16cid:durableId="2001688336">
    <w:abstractNumId w:val="7"/>
  </w:num>
  <w:num w:numId="6" w16cid:durableId="1299258990">
    <w:abstractNumId w:val="3"/>
  </w:num>
  <w:num w:numId="7" w16cid:durableId="723454770">
    <w:abstractNumId w:val="2"/>
  </w:num>
  <w:num w:numId="8" w16cid:durableId="1806586618">
    <w:abstractNumId w:val="1"/>
  </w:num>
  <w:num w:numId="9" w16cid:durableId="7905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7AF"/>
    <w:rsid w:val="00A06184"/>
    <w:rsid w:val="00A334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189F4"/>
  <w14:defaultImageDpi w14:val="300"/>
  <w15:docId w15:val="{26FFBCD8-80F7-49FE-876D-A510BB57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sussy mlk</cp:lastModifiedBy>
  <cp:revision>2</cp:revision>
  <dcterms:created xsi:type="dcterms:W3CDTF">2013-12-23T23:15:00Z</dcterms:created>
  <dcterms:modified xsi:type="dcterms:W3CDTF">2026-04-06T11:15:00Z</dcterms:modified>
  <cp:category/>
</cp:coreProperties>
</file>